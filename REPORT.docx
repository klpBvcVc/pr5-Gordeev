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ПРАКТИЧЕСКАЯ РАБОТА №5</w:t>
      </w:r>
    </w:p>
    <w:p>
      <w:pPr>
        <w:jc w:val="center"/>
      </w:pPr>
      <w:r>
        <w:rPr>
          <w:b/>
        </w:rPr>
        <w:t>Строки, массивы, циклы и методы обработки данных</w:t>
      </w:r>
    </w:p>
    <w:p>
      <w:r>
        <w:rPr>
          <w:b w:val="0"/>
        </w:rPr>
      </w:r>
    </w:p>
    <w:p>
      <w:r>
        <w:rPr>
          <w:b w:val="0"/>
        </w:rPr>
        <w:t>Студент: ____________________   Группа: ______</w:t>
      </w:r>
    </w:p>
    <w:p>
      <w:r>
        <w:rPr>
          <w:b w:val="0"/>
        </w:rPr>
        <w:t>Номер зачётной книжки: ______________</w:t>
      </w:r>
    </w:p>
    <w:p>
      <w:r>
        <w:rPr>
          <w:b w:val="0"/>
        </w:rPr>
        <w:t>Номер варианта: 13</w:t>
      </w:r>
    </w:p>
    <w:p>
      <w:r>
        <w:rPr>
          <w:b w:val="0"/>
        </w:rPr>
        <w:t>Ссылка на репозиторий GitHub: _______________________________</w:t>
      </w:r>
    </w:p>
    <w:p>
      <w:r>
        <w:rPr>
          <w:b w:val="0"/>
        </w:rPr>
        <w:t>Дата сдачи: ______________</w:t>
      </w:r>
    </w:p>
    <w:p>
      <w:r>
        <w:br w:type="page"/>
      </w:r>
    </w:p>
    <w:p>
      <w:pPr>
        <w:keepNext/>
      </w:pPr>
      <w:r>
        <w:rPr>
          <w:b/>
        </w:rPr>
        <w:t>1. ЦЕЛЬ РАБОТЫ</w:t>
      </w:r>
    </w:p>
    <w:p>
      <w:pPr>
        <w:ind w:firstLine="709"/>
        <w:jc w:val="both"/>
      </w:pPr>
      <w:r>
        <w:rPr>
          <w:b w:val="0"/>
        </w:rPr>
        <w:t>Закрепить базовые средства Java для обработки строк и массивов на задаче анализа табеля учёта рабочего времени: получить работающую программу, которая разбирает строку табеля, вычисляет показатели и обрабатывает ошибки ввода, и связать код с Activity-диаграммой и диаграммой классов.</w:t>
      </w:r>
    </w:p>
    <w:p>
      <w:pPr>
        <w:keepNext/>
      </w:pPr>
      <w:r>
        <w:rPr>
          <w:b/>
        </w:rPr>
        <w:t>2. ОПИСАНИЕ РЕАЛИЗАЦИИ</w:t>
      </w:r>
    </w:p>
    <w:p>
      <w:pPr>
        <w:ind w:firstLine="709"/>
        <w:jc w:val="both"/>
      </w:pPr>
      <w:r>
        <w:rPr>
          <w:b w:val="0"/>
        </w:rPr>
        <w:t>parseHours. Единственная точка проверки строкового ввода. Делит строку по ; с аргументом -1, чтобы не терять пустой хвост, проверяет количество значений, затем для каждого элемента формат по регулярному выражению и диапазон 0..16. При первой ошибке выбрасывает IllegalArgumentException с номером позиции (fail-fast).</w:t>
      </w:r>
    </w:p>
    <w:p>
      <w:pPr>
        <w:ind w:firstLine="709"/>
        <w:jc w:val="both"/>
      </w:pPr>
      <w:r>
        <w:rPr>
          <w:b w:val="0"/>
        </w:rPr>
        <w:t>total. Суммирует пять значений в цикле for-each. Принимает уже проверенный массив и защищается только от программных ошибок: null и длины не равной 5.</w:t>
      </w:r>
    </w:p>
    <w:p>
      <w:pPr>
        <w:ind w:firstLine="709"/>
        <w:jc w:val="both"/>
      </w:pPr>
      <w:r>
        <w:rPr>
          <w:b w:val="0"/>
        </w:rPr>
        <w:t>average. Делит сумму на 5 и округляет до двух знаков. Сумму не считает сам, а вызывает total, поэтому формула суммирования находится в одном месте.</w:t>
      </w:r>
    </w:p>
    <w:p>
      <w:pPr>
        <w:ind w:firstLine="709"/>
        <w:jc w:val="both"/>
      </w:pPr>
      <w:r>
        <w:rPr>
          <w:b w:val="0"/>
        </w:rPr>
        <w:t>overtimeDays. Считает дни, в которых значение строго больше 8. Значение 8 переработкой не считается, порог лежит в константе DAILY_NORMAL_HOURS.</w:t>
      </w:r>
    </w:p>
    <w:p>
      <w:pPr>
        <w:ind w:firstLine="709"/>
        <w:jc w:val="both"/>
      </w:pPr>
      <w:r>
        <w:rPr>
          <w:b w:val="0"/>
        </w:rPr>
        <w:t>weeklyOvertime. Возвращает max(0, сумма - 40), используя total. Дневная и недельная переработка считаются независимо, как требует правило R6.</w:t>
      </w:r>
    </w:p>
    <w:p>
      <w:pPr>
        <w:keepNext/>
      </w:pPr>
      <w:r>
        <w:rPr>
          <w:b/>
        </w:rPr>
        <w:t>3. ИНДИВИДУАЛЬНЫЙ ВАРИАНТ №13</w:t>
      </w:r>
    </w:p>
    <w:p>
      <w:pPr>
        <w:ind w:firstLine="709"/>
        <w:jc w:val="both"/>
      </w:pPr>
      <w:r>
        <w:rPr>
          <w:b w:val="0"/>
        </w:rPr>
        <w:t>Часть А (корректировка): parseHours игнорирует пустые значения на концах строки. После split пустые элементы в начале и в конце отбрасываются, и только потом проверяется, что значений ровно пять. Поэтому строки 8;8;8;8;8; и ;9;8;7;10;8 теперь корректны, а пустое значение в середине (8;;9;10;8) по-прежнему ошибка с позицией 2. Номера позиций считаются в очищенном списке.</w:t>
      </w:r>
    </w:p>
    <w:p>
      <w:pPr>
        <w:ind w:firstLine="709"/>
        <w:jc w:val="both"/>
      </w:pPr>
      <w:r>
        <w:rPr>
          <w:b w:val="0"/>
        </w:rPr>
        <w:t>Часть Б (новый метод): addMinWorkday(int[] hours) возвращает минимальное ненулевое значение массива, то есть самый короткий отработанный день. Дни с нулём считаются выходными и не участвуют; если все значения равны 0, метод возвращает 0.</w:t>
      </w:r>
    </w:p>
    <w:p>
      <w:pPr>
        <w:keepNext/>
      </w:pPr>
      <w:r>
        <w:rPr>
          <w:b/>
        </w:rPr>
        <w:t>4. ACTIVITY-ДИАГРАММА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8557" cy="6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8557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1 – Activity-диаграмма обработки строки табеля</w:t>
      </w:r>
    </w:p>
    <w:p>
      <w:pPr>
        <w:ind w:firstLine="709"/>
        <w:jc w:val="both"/>
      </w:pPr>
      <w:r>
        <w:rPr>
          <w:b w:val="0"/>
        </w:rPr>
        <w:t>Блок A1 уточнён до «Для каждого из 5 элементов: проверить формат и диапазон [0, 16], преобразовать в int», у него показана петля. Блок A2 описывает сборку отчёта из пяти показателей. В блок разбиения строки добавлено отбрасывание пустых значений на концах (часть А), а в блок вычислений добавлен минимальный рабочий день (часть Б).</w:t>
      </w:r>
    </w:p>
    <w:p>
      <w:pPr>
        <w:keepNext/>
      </w:pPr>
      <w:r>
        <w:rPr>
          <w:b/>
        </w:rPr>
        <w:t>5. ДИАГРАММА КЛАССОВ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48317" cy="539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8317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2 – Диаграмма классов</w:t>
      </w:r>
    </w:p>
    <w:p>
      <w:pPr>
        <w:ind w:firstLine="709"/>
        <w:jc w:val="both"/>
      </w:pPr>
      <w:r>
        <w:rPr>
          <w:b w:val="0"/>
        </w:rPr>
        <w:t>В TimesheetAnalyzer добавлены публичный метод addMinWorkday и приватные trimEmptyEnds, parseValue, requireWeek; показаны константы порогов. На диаграмму добавлен класс SelfCheck, который использует анализатор и содержит отчёт formatReport.</w:t>
      </w:r>
    </w:p>
    <w:p>
      <w:pPr>
        <w:keepNext/>
      </w:pPr>
      <w:r>
        <w:rPr>
          <w:b/>
        </w:rPr>
        <w:t>6. РЕЗУЛЬТАТЫ SELFCHECK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 parseHours корректная строка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unit/2 parseHours пустая строка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unit/3 parseHours 17 вне диапазона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unit/4 parseHours не число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unit/5 parseHours 4 значения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unit/6 parseHours шесть значений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unit/7 parseHours ведущий ноль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unit/7b parseHours пробел после ;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unit/7c parseHours дробное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unit/7d parseHours отрицательное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unit/7e parseHours переполнение int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unit/7f parseHours null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unit/8 total типовое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unit/9 total нижняя граница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unit/10 total верхняя граница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unit/11 average типовое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unit/12 average целое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unit/13 average дробное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unit/14 overtimeDays нет переработки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unit/15 overtimeDays два дня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unit/16 overtimeDays граница 8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unit/17 weeklyOvertime сумма 40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unit/18 weeklyOvertime сумма 50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unit/19 weeklyOvertime сумма меньше 40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unit/20 total(null)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unit/21 average длина 4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unit/22 overtimeDays(null)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unit/23 weeklyOvertime длина 6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var13-A/1 завершающая ; допускается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var13-A/2 начальная ; допускается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var13-A/3 пустое в середине по-прежнему ошибка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var13-A/4 после обрезки четыре значения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var13-B/1 min среди ненулевых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var13-B/2 все нули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var13-B/3 все равны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var13-B/4 один день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data/2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data/3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data/4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data/5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data/6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data/7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data/8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data/9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data/10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data/11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data/12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data/13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data/14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data/15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data/16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data/17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data/18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data/19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data/20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Data-driven: 20/20 passed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Итого: 56/56 проверок пройдено</w:t>
      </w:r>
    </w:p>
    <w:p>
      <w:r>
        <w:rPr>
          <w:b w:val="0"/>
        </w:rPr>
        <w:t>Количество проверок: 56 (36 unit-проверок и 20 строк data-driven из sample.csv), все PASS.</w:t>
      </w:r>
    </w:p>
    <w:p>
      <w:pPr>
        <w:keepNext/>
      </w:pPr>
      <w:r>
        <w:rPr>
          <w:b/>
        </w:rPr>
        <w:t>7. ФРАГМЕНТ КОДА ДЛЯ АНАЛИЗА</w:t>
      </w:r>
    </w:p>
    <w:p>
      <w:pPr>
        <w:ind w:firstLine="709"/>
        <w:jc w:val="both"/>
      </w:pPr>
      <w:r>
        <w:rPr>
          <w:b w:val="0"/>
        </w:rPr>
        <w:t>В цикле `for (int i = 0; i &lt;= hours.length; i++) { total += hours[i]; }` условие `&lt;=` делает на одну итерацию больше, чем есть элементов, и на последнем шаге происходит `ArrayIndexOutOfBoundsException`: индексы массива из пяти элементов идут от 0 до 4, а цикл дойдёт до 5. Это классическая ошибка на единицу (off-by-one). Правильное условие `i &lt; hours.length`, а ещё лучше цикл for-each, в котором индекса нет вовсе. К правилу R1 это относится так: массив ровно из пяти значений должен обрабатываться целиком и без падения.</w:t>
      </w:r>
    </w:p>
    <w:p>
      <w:pPr>
        <w:keepNext/>
      </w:pPr>
      <w:r>
        <w:rPr>
          <w:b/>
        </w:rPr>
        <w:t>8. ОТВЕТЫ НА ВОПРОСЫ МЕТОДИЧКИ</w:t>
      </w:r>
    </w:p>
    <w:p>
      <w:pPr>
        <w:ind w:firstLine="709"/>
        <w:jc w:val="both"/>
      </w:pPr>
      <w:r>
        <w:rPr>
          <w:b w:val="0"/>
        </w:rPr>
        <w:t>Вопрос 1: Самую вероятную ошибку ловит проверка структуры и формата в `TimesheetAnalyzer.parseHours`: количество значений после `split(";", -1)` и регулярное выражение `^(0|[1-9][0-9]*)$` для каждого элемента. Табель вводят вручную, поэтому чаще всего человек пропускает день, ставит лишнюю точку с запятой, добавляет пробел после неё или пишет часы через запятую. Аргумент `-1` в `split` нужен, чтобы пустой хвост не пропал молча, а ошибка называла точную позицию. Диапазон 0..16 проверяется следом и ловит уже опечатку вроде 17 вместо 7.</w:t>
      </w:r>
    </w:p>
    <w:p>
      <w:pPr>
        <w:ind w:firstLine="709"/>
        <w:jc w:val="both"/>
      </w:pPr>
      <w:r>
        <w:rPr>
          <w:b w:val="0"/>
        </w:rPr>
        <w:t>Вопрос 2: Ключевое правило недельной переработки `max(0, сумма - 40)` лежит в методе `weeklyOvertime` класса `TimesheetAnalyzer`. Правило дневной переработки (строго больше 8) находится в `overtimeDays`. Я поместил их в отдельные методы, потому что это чистые функции без состояния и ввода-вывода: их легко вызвать из любого места и проверить числами. Пороги 8 и 40 вынесены в константы `DAILY_NORMAL_HOURS` и `WEEKLY_NORM_HOURS`, так что смысл числа виден из имени, а меняется оно в одном месте.</w:t>
      </w:r>
    </w:p>
    <w:p>
      <w:pPr>
        <w:ind w:firstLine="709"/>
        <w:jc w:val="both"/>
      </w:pPr>
      <w:r>
        <w:rPr>
          <w:b w:val="0"/>
        </w:rPr>
        <w:t>Вопрос 3: Блок «Для каждого из 5 элементов: проверить формат и диапазон [0, 16], преобразовать в int» на Activity-диаграмме соответствует циклу `for (int i = 0; i &lt; DAYS_IN_WEEK; i++)` в `parseHours`, внутри которого вызывается `parseValue`. Петля у этого блока на диаграмме и есть цикл обработки массива. Ромб «Все элементы корректны?» в коде представлен исключением: первое же найденное нарушение выбрасывает `IllegalArgumentException`, и ветка «нет» ведёт к блоку с сообщением об ошибке. Fail-fast виден прямо на схеме.</w:t>
      </w:r>
    </w:p>
    <w:p>
      <w:pPr>
        <w:ind w:firstLine="709"/>
        <w:jc w:val="both"/>
      </w:pPr>
      <w:r>
        <w:rPr>
          <w:b w:val="0"/>
        </w:rPr>
        <w:t>Вопрос 4: Самое локальное изменение это норма дня, например порог переработки с 8 на 9 часов. Затрагивается один метод, `overtimeDays`, а точнее одна константа `DAILY_NORMAL_HOURS`, и больше ни один класс. Остальные методы эту константу не используют, `SelfCheck` обращается к методам через публичные сигнатуры, которые не меняются. Поменяются только ожидаемые числа в нескольких проверках с границей 8. Логика не размазана по коду, потому что порог один и имеет имя.</w:t>
      </w:r>
    </w:p>
    <w:p>
      <w:pPr>
        <w:keepNext/>
      </w:pPr>
      <w:r>
        <w:rPr>
          <w:b/>
        </w:rPr>
        <w:t>9. ССЫЛКА НА РЕПОЗИТОРИЙ</w:t>
      </w:r>
    </w:p>
    <w:p>
      <w:r>
        <w:rPr>
          <w:b w:val="0"/>
        </w:rPr>
        <w:t>https://github.com/_______________________________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